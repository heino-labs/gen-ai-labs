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SOFTWARE ENGINEER ASSESSMENT</w:t>
      </w:r>
    </w:p>
    <w:p>
      <w:pPr>
        <w:spacing w:line="360" w:lineRule="auto" w:after="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4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Time: ______ minutes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Candidate Name: ____________________</w:t>
      </w:r>
    </w:p>
    <w:p>
      <w:pPr>
        <w:spacing w:line="360" w:lineRule="auto" w:after="2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Date: ____________________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Deploy Prisma trên serverless (Lambda) gặp lỗi 'too many connections'. Nguyên nhân và cách xử lý?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Cold start mở pool mới mỗi lần; dùng connection pooler (PgBouncer)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Prisma không hỗ trợ PostgreSQL khi được chạy ở trên môi trường Lambda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tăng dung lượng heap memory cấp cho hàm Lambda lên cao hơn nữa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Đổi sang dùng queryRaw để khỏi phải dùng tới connection pool nữa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Để RLS hoạt động theo tenant, ứng dụng cần làm gì cho mỗi request/connection?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Tạo một database user riêng biệt cho từng tenant trong hệ thống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Truyền tenant_id vào WHERE của mọi câu query một cách thủ công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Set biến phiên app.current_tenant cho policy, không dùng role bypass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Bật isolation Serializable cho mọi transaction của từng tenant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'use client' ở một component cha có ảnh hưởng gì tới các component được import vào nó?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Các component con vẫn là Server Component và hoàn toàn độc lập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Không ảnh hưởng gì cả, mỗi component tự quyết định loại của nó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Các component con sẽ không thể render ra được nữa khi gặp nó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Các component con cũng thành Client, trừ khi truyền qua children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Muốn gửi message tới một nhóm user trong cùng một cuộc chat bằng Socket.IO. Cơ chế nào?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Gửi lần lượt tới từng socket id của tất cả các user trong nhóm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rooms: socket.join(roomId) rồi io.to(roomId).emit(...)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Broadcast ra toàn server rồi để client tự lọc message cần lấy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message vào DB rồi để các client poll định kỳ để lấy về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Tác vụ nào phù hợp nhất với AWS Lambda?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WebSocket server cần giữ kết nối liên tục trong nhiều giờ liền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Job chạy liên tục 24/7 để consume một message queue dài hạn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Database chính phục vụ cho toàn bộ hệ thống của ứng dụng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Tạo thumbnail khi có file mới upload lên S3 (event-driven, ngắn)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order chuyển sang trạng thái 'paid', nhiều việc cần chạy (gửi mail, cộng điểm, ghi log) nhưng không muốn coupling chặt. Pattern phù hợp?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Strategy: chọn ra thuật toán xử lý phù hợp theo từng ngữ cảnh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Observer/event emitter: publish event, nhiều subscriber tự xử lý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Singleton: gom tất cả các việc vào một object dùng chung duy nhất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Builder: dựng object kết quả qua nhiều bước được nối tiếp nhau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Thứ tự hợp lý của một pipeline CI/CD cơ bản là gì?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Deploy ra trước → test → build image → cuối cùng mới lint code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Build image → deploy → rồi test ngay trên môi trường production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Lint/test → build image → push lên registry → deploy ra môi trường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Deploy ra trước → build image → lint code → rồi mới chạy test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query ổn định bỗng chậm 10x, không đổi code và data chỉ tăng nhẹ. Việc điều tra đầu tiên?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Chạy ANALYZE để cập nhật lại statistics cho query planner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Restart PostgreSQL để xóa sạch plan cache mà nó đang có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Tạo thêm một index mới để cover cho câu query này lại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work_mem cho session đang chạy câu query đó lên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Health check dùng curl luôn fail dù app trả 200, container restart vòng lặp. Nguyên nhân hay gặp?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localhost không resolve được ở ngay bên trong container đó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Image không có sẵn curl nên lệnh health check luôn bị thất bại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Timeout 10s quá ngắn, không đủ cho bước TCP handshake hoàn tất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interval quá ngắn nên app vẫn còn chưa kịp khởi động xong nữa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Cách an toàn để xử lý nhiều loại message có field 'type' khác nhau trong TypeScript?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any rồi kiểm tra type bằng các câu lệnh if lồng vào nhau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Tạo một interface chung có tất cả các field ở dạng optional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Ép kiểu bằng 'as' ở từng nhánh xử lý của mỗi loại message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discriminated union theo field 'type' để TS tự thu hẹp kiểu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Context chứa user, theme, cart, notifications; mỗi notification mới làm cả app re-render. Cách fix?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Bọc React.memo cho tất cả các component đang có ở trong app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Chuyển toàn bộ state của ứng dụng sang quản lý bằng Redux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Tách Context theo domain để component chỉ subscribe phần nó dùng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useMemo cho giá trị value của Context khi truyền xuống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tăng khả năng chịu lỗi với failover tự động cho database (không phải để scale read). Tính năng RDS nào?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Multi-AZ deployment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Read replica của RDS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ElastiCache trước RDS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instance size lớn hơn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nào hợp lý dùng prisma.$queryRaw thay vì query builder của Prisma?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muốn có được type safety tốt hơn so với dùng query builder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cần Prisma tự động sinh ra file migration cho schema mới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muốn Prisma tự động cache lại kết quả của các truy vấn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cần truy vấn phức tạp (CTE, window) mà Prisma API chưa hỗ trợ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p99 tăng mạnh sau khi tách microservices; một request gọi service B tới 10 lần. Hướng tối ưu?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timeout giữa các service để chịu được độ trễ cao hơn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Batch các lời gọi hoặc gọi song song, dùng tracing để tìm nghẽn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Thêm cache với TTL dài cho toàn bộ response của service B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Gộp hai service đó trở lại thành một monolith duy nhất như cũ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Rebase một branch đã push lên remote mà người khác đang dùng. Rủi ro lớn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Force push sau rebase gây conflict, có thể mất commit người khác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Làm mất đi các commit timestamp gốc của branch đó khi rebase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Không tương thích với luồng Pull Request đang dùng trên GitHub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Rebase có thể vô tình lấy nhầm code từ một branch khác vào</w:t>
      </w:r>
    </w:p>
    <w:p>
      <w:pPr>
        <w:spacing w:line="360" w:lineRule="auto" w:after="120" w:before="20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2: Essay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Table partitioning.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Bảng log/events rất lớn và tăng nhanh, đa số query lọc theo thời gian. Giải thích partitioning giúp ích thế nào và một điều cần lưu ý khi triển khai (ví dụ partition key trong WHERE).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CI/CD pipeline.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Mô tả một pipeline CI/CD cho app Node.js deploy lên ECS Fargate: các bước chính từ lúc commit cho đến khi lên production.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r>
        <w:br w:type="page"/>
      </w:r>
    </w:p>
    <w:p>
      <w:pPr>
        <w:spacing w:line="360" w:lineRule="auto" w:after="20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ANSWER KEY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4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