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SOFTWARE ENGINEER ASSESSMENT</w:t>
      </w:r>
    </w:p>
    <w:p>
      <w:pPr>
        <w:spacing w:line="360" w:lineRule="auto" w:after="0" w:before="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Set: 5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Time: ______ minutes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Candidate Name: ____________________</w:t>
      </w:r>
    </w:p>
    <w:p>
      <w:pPr>
        <w:spacing w:line="360" w:lineRule="auto" w:after="24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Date: ____________________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Section 1: Multiple Choice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Quan hệ nhiều-nhiều giữa User và Project trong Prisma nên được mô hình hóa thế nào?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Một cột mảng project_ids được đặt ngay trong bảng User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Dùng bảng nối (join table) hoặc quan hệ implicit many-to-many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Một JSON column chứa danh sách project trong mỗi bản ghi user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Lưu trùng bản ghi project trong từng record của mỗi user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Q2.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Bật RLS với policy phức tạp làm query chậm đi. Nguyên nhân và cách giảm thiểu?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RLS luôn vô hiệu hóa index nên không thể nào khắc phục được nữa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RLS chỉ chạy nhanh khi connect bằng role superuser của bảng đó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Phải chuyển toàn bộ policy lên xử lý ở tầng application layer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Policy thêm điều kiện vào mọi query; nên giữ nó đơn giản, indexable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Q3.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Vì sao đặt API key / DB credential trong Server Component an toàn hơn Client Component?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Code Server Component không gửi xuống browser nên secret không lộ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Client Component sẽ tự động mã hóa các biến môi trường được dùng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Cả hai loại component đều an toàn như nhau về việc giữ các secret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Server Component dùng HTTPS còn Client Component thì lại không dùng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Q4.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Hạn chế chính của Redis Pub/Sub khi dùng làm messaging là gì?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Không thể scale ra quá một instance Redis duy nhất nào đó được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Chỉ hỗ trợ tối đa 10 channel cùng hoạt động trong một lúc thôi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Message không được lưu; subscriber offline lúc publish sẽ mất tin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Bắt buộc phải khai báo consumer group thì nó mới chạy được nữa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Q5.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Lưu session trên ElastiCache Redis, khi gần đầy memory Redis evict key theo LRU. Rủi ro chính?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Session bị xóa nên user logout bất ngờ; chỉnh maxmemory-policy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Toàn bộ instance Redis sẽ bị sập theo khi memory gần đầy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Dữ liệu ở trong RDS cũng sẽ bị mất theo cùng với session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Cache của CloudFront cũng sẽ bị xóa đi trong cùng lúc đó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Q6.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Cần tạo object khác nhau tùy cấu hình (storage là S3, local hay GCS) mà không để client biết class cụ thể. Pattern phù hợp?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Observer pattern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Proxy pattern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Factory pattern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Memento pattern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Q7.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CI cài lại toàn bộ dependency ở mỗi lần chạy làm pipeline chậm. Cách giảm hợp lý?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Commit thẳng cả thư mục node_modules vào bên trong repo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Bỏ bước install và dùng các package được cài ở mức global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Chạy install với cờ --no-cache cho sạch ở mỗi lần chạy lại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Cache thư mục dependency theo hash của lock file mỗi lần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Q8.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Bảng đã partition theo tháng. Để planner chỉ quét đúng partition cần thiết (partition pruning), query nên thế nào?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Luôn JOIN tất cả các partition của bảng đó lại với nhau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Đưa cột partition key (created_at) vào trong điều kiện WHERE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Thêm index lên trên mọi partition con của bảng dữ liệu đó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Tự viết UNION ALL các partition lại với nhau một cách thủ công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Q9.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Container bị OOMKilled khi xử lý file CSV upload lớn (đỉnh 700MB). Cách fix đúng bản chất?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Tăng memory limit của container đó lên gấp đôi so với hiện tại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Tắt cơ chế OOM killer cho riêng container đang xử lý file đó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Xử lý file bằng stream (đọc theo chunk) thay vì nạp hết vào RAM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Chuyển phần xử lý file sang chạy ở trên một worker thread khác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Q10.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Hai user load product cùng lúc rồi lần lượt save, một bản update bị ghi đè mất. Bảng không có version column. Cách fix hợp lý?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Thêm version column và dùng optimistic lock khi update bản ghi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Dùng SELECT ... FOR UPDATE để khóa row ngay tại lúc đọc nó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Bật Serializable isolation cho toàn bộ hệ thống đang chạy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Dùng Redis mutex để khóa theo product id mỗi khi sửa giá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Q11.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ISR page đặt revalidate 60 nhưng vẫn hiển thị nội dung cũ dù CMS đã đổi. Cách chủ động cập nhật?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Giảm thời gian revalidate xuống chỉ còn 1 giây cho nhanh hơn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Chuyển toàn bộ trang đó sang dùng cơ chế SSR ở mỗi request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Xóa cache CDN một cách thủ công sau mỗi lần CMS thay đổi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On-demand revalidation (revalidatePath/Tag) từ webhook CMS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Q12.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Sau khi user ghi dữ liệu, đọc lại thấy data cũ trong vài giây rồi mới đúng. Nguyên nhân và fix?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Browser đang cache lại response cũ; cần thêm cache no-store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Đọc từ read replica đang lag; sau write nên đọc từ primary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Transaction vẫn chưa được commit vào lúc đọc lại dữ liệu đó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Frontend không cập nhật lại local state sau khi ghi xong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Q13.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Vì sao thường ưu tiên composition hơn inheritance khi mở rộng hành vi của object?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Tránh cây kế thừa cứng; ghép hành vi linh hoạt và ít coupling hơn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Composition thì luôn nhanh hơn inheritance về mặt runtime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Inheritance vốn không được TypeScript hỗ trợ một cách đầy đủ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Composition thì hoàn toàn không cần phải dùng tới interface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Q14.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Cho phép client upload file trực tiếp lên S3 mà không đi qua server. Cơ chế phù hợp?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Đặt bucket ở chế độ public cho phép bất kỳ ai cũng ghi được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Gửi file qua API server rồi để server tự forward nó lên S3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Presigned URL do server ký, client PUT trực tiếp trong thời hạn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Lưu sẵn credential của S3 ở phía client để client tự upload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Q15.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Cần rate limit cho phép burst ngắn nhưng giới hạn mức trung bình dài hạn, chạy trên nhiều instance. Cách phù hợp nhất?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Fixed window đếm theo từng phút riêng trên mỗi instance app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Token bucket lưu trong Redis (counter chung), tính atomic qua Lua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Đếm số lượng request in-memory ở ngay trên từng instance một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Chặn theo địa chỉ IP ngay tại tầng application của ứng dụng</w:t>
      </w:r>
    </w:p>
    <w:p>
      <w:pPr>
        <w:spacing w:line="360" w:lineRule="auto" w:after="120" w:before="200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Section 2: Essay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Q16.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Tối ưu API đọc chậm. </w:t>
      </w:r>
    </w:p>
    <w:p>
      <w:pPr>
        <w:spacing w:line="360" w:lineRule="auto" w:after="4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Liệt kê 3 cách bạn dùng để tối ưu một API đọc dữ liệu chậm khi dùng Prisma + PostgreSQL, đi từ tầng query/ORM đến index ở database.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Q17.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Real-time chat. </w:t>
      </w:r>
    </w:p>
    <w:p>
      <w:pPr>
        <w:spacing w:line="360" w:lineRule="auto" w:after="4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Thiết kế ngắn gọn luồng real-time chat dùng Socket.IO + Redis Pub/Sub chạy trên nhiều instance: message đi từ user A tới user B (đang ở instance khác) như thế nào?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r>
        <w:br w:type="page"/>
      </w:r>
    </w:p>
    <w:p>
      <w:pPr>
        <w:spacing w:line="360" w:lineRule="auto" w:after="20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ANSWER KEY</w:t>
      </w:r>
    </w:p>
    <w:p>
      <w:pPr>
        <w:spacing w:line="360" w:lineRule="auto" w:after="120" w:before="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Set: 5</w:t>
      </w:r>
    </w:p>
    <w:p>
      <w:pPr>
        <w:spacing w:line="360" w:lineRule="auto" w:after="120" w:before="0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Section 1: Multiple Choice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Q2.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D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Q3.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A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Q4.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C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Q5.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A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Q6.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C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Q7.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D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Q8.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Q9.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C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Q10.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A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Q11.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D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Q12.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Q13.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A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Q14.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C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Q15.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